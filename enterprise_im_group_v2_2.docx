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</w:pPr>
      <w:r>
        <w:t>Enterprise IM</w:t>
        <w:br/>
        <w:t>集团型多组织需求与详细设计说明书</w:t>
      </w:r>
    </w:p>
    <w:p>
      <w:pPr>
        <w:spacing w:after="400"/>
      </w:pPr>
      <w:r>
        <w:rPr>
          <w:b/>
          <w:sz w:val="26"/>
        </w:rPr>
        <w:t>版本 2.2  集团版</w:t>
      </w:r>
    </w:p>
    <w:p>
      <w:r>
        <w:t>面向集团总部、子公司、分公司、事业部及跨法人协作的私有化即时通信平台。本文档为需求评审、技术设计、开发拆分和验收提供共同基线。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文档属性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版本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v2.2 Group Edition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定位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企业级私有化部署；集团统一身份与多组织治理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读者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产品负责人、架构师、后端与前端研发、测试、运维及安全团队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设计范围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组织与身份、通信边界、会话与消息、文件、接口、部署、运维及页面原型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优先级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集团多组织基础能力为 P0；高级协作与开放集成为后续阶段</w:t>
            </w:r>
          </w:p>
        </w:tc>
      </w:tr>
    </w:tbl>
    <w:p>
      <w:pPr>
        <w:spacing w:after="20"/>
      </w:pPr>
    </w:p>
    <w:p>
      <w:pPr>
        <w:pStyle w:val="Heading1"/>
      </w:pPr>
      <w:r>
        <w:t>核心结论</w:t>
      </w:r>
    </w:p>
    <w:p>
      <w:r>
        <w:t>集团作为租户边界，用户是集团级统一主体；组织和部门通过成员关系承载一人多岗。所有通讯录查询、发起会话、建群、邀请成员、文件访问均经过同一策略判定。消息核心采用 client_msg_id 去重、会话内递增 seq、数据库事务写入消息与 Outbox、服务端 ACK 和可重放同步游标。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本版修订  明确法人归属、策略例外、任职时间约束、历史访问规则、可靠消息并发语义及可量化验收基线。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适用前提  此版以单集团私有化实例为主要部署形态；若未来托管多个集团，所有业务表与缓存键仍需显式带 tenant_id。</w:t>
            </w:r>
          </w:p>
        </w:tc>
      </w:tr>
    </w:tbl>
    <w:p>
      <w:pPr>
        <w:spacing w:after="20"/>
      </w:pPr>
    </w:p>
    <w:p>
      <w:pPr>
        <w:pStyle w:val="Heading1"/>
      </w:pPr>
      <w:r>
        <w:t>1 产品目标与范围</w:t>
      </w:r>
    </w:p>
    <w:p>
      <w:pPr>
        <w:pStyle w:val="Heading2"/>
      </w:pPr>
      <w:r>
        <w:t>1.1 目标</w:t>
      </w:r>
    </w:p>
    <w:p>
      <w:pPr>
        <w:pStyle w:val="ListBullet"/>
        <w:ind w:left="317" w:hanging="144"/>
      </w:pPr>
      <w:r>
        <w:t>让集团员工在明确的组织和通信边界内完成单聊、群聊、文件分享及多端同步。</w:t>
      </w:r>
    </w:p>
    <w:p>
      <w:pPr>
        <w:pStyle w:val="ListBullet"/>
        <w:ind w:left="317" w:hanging="144"/>
      </w:pPr>
      <w:r>
        <w:t>让总部、组织和部门管理员按授权范围管理人员、通讯录、策略和审计。</w:t>
      </w:r>
    </w:p>
    <w:p>
      <w:pPr>
        <w:pStyle w:val="ListBullet"/>
        <w:ind w:left="317" w:hanging="144"/>
      </w:pPr>
      <w:r>
        <w:t>支持兼岗、借调、调动、跨组织任职与单组织离职，避免把人员错误地绑定到一个 org_id。</w:t>
      </w:r>
    </w:p>
    <w:p>
      <w:pPr>
        <w:pStyle w:val="ListBullet"/>
        <w:ind w:left="317" w:hanging="144"/>
      </w:pPr>
      <w:r>
        <w:t>在多节点部署下提供消息不丢失、可去重、可追踪、可恢复的交付链路。</w:t>
      </w:r>
    </w:p>
    <w:p>
      <w:pPr>
        <w:pStyle w:val="Heading2"/>
      </w:pPr>
      <w:r>
        <w:t>1.2 功能边界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88"/>
        <w:gridCol w:w="381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范围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纳入 v2.2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暂不纳入基础版本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身份组织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Tenant、Legal Entity、Organization、Department、User、Membership、Scoped Role</w:t>
            </w:r>
          </w:p>
        </w:tc>
        <w:tc>
          <w:tcPr>
            <w:tcW w:type="dxa" w:w="38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复杂人事薪酬主数据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协作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单聊、群聊、消息状态、文件、搜索、通知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音视频会议、外部联系人联邦互通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治理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通信策略、通讯录可见、审计、离职和调动流程</w:t>
            </w:r>
          </w:p>
        </w:tc>
        <w:tc>
          <w:tcPr>
            <w:tcW w:type="dxa" w:w="38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全面 DLP 和内容合规智能判别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部署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私有化单集群、高可用、备份恢复、可观测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跨地域双活</w:t>
            </w:r>
          </w:p>
        </w:tc>
      </w:tr>
    </w:tbl>
    <w:p>
      <w:pPr>
        <w:spacing w:after="20"/>
      </w:pPr>
    </w:p>
    <w:p>
      <w:pPr>
        <w:pStyle w:val="Heading2"/>
      </w:pPr>
      <w:r>
        <w:t>1.3 关键业务术语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术语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一个集团客户的数据和策略隔离边界。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Legal Entity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具有独立法人身份的主体；跨法人判断使用其 ID，而非组织名称或树层级。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总部、法人公司、分公司、事业部或海外组织，可形成管理树。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某一 Organization 内的部门树，不跨组织挂载。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Membership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用户在组织或部门的任职关系，携带状态、岗位与主任职标记。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Scope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管理员可操作的资源范围，集团、组织、部门或指定会话。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Communication Policy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判断人员是否可见、可发起通信、可建跨组织群的策略集合。</w:t>
            </w:r>
          </w:p>
        </w:tc>
      </w:tr>
    </w:tbl>
    <w:p>
      <w:pPr>
        <w:spacing w:after="20"/>
      </w:pPr>
    </w:p>
    <w:p>
      <w:pPr>
        <w:pStyle w:val="Heading1"/>
      </w:pPr>
      <w:r>
        <w:t>2 用户角色与关键场景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752"/>
        <w:gridCol w:w="266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角色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主要能力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默认范围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普通员工</w:t>
            </w:r>
          </w:p>
        </w:tc>
        <w:tc>
          <w:tcPr>
            <w:tcW w:type="dxa" w:w="475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查找可见同事、单聊、加入获准群聊、发送文件</w:t>
            </w:r>
          </w:p>
        </w:tc>
        <w:tc>
          <w:tcPr>
            <w:tcW w:type="dxa" w:w="26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本人及策略允许的联系人和会话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群主与群管理员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邀请或移除成员、设置群资料、处理群内管理</w:t>
            </w:r>
          </w:p>
        </w:tc>
        <w:tc>
          <w:tcPr>
            <w:tcW w:type="dxa" w:w="26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获授权的会话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部门管理员</w:t>
            </w:r>
          </w:p>
        </w:tc>
        <w:tc>
          <w:tcPr>
            <w:tcW w:type="dxa" w:w="475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维护部门人员和基础信息</w:t>
            </w:r>
          </w:p>
        </w:tc>
        <w:tc>
          <w:tcPr>
            <w:tcW w:type="dxa" w:w="26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授权部门及子部门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组织管理员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管理本组织人员、部门和组织级策略</w:t>
            </w:r>
          </w:p>
        </w:tc>
        <w:tc>
          <w:tcPr>
            <w:tcW w:type="dxa" w:w="26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授权组织及其子树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集团管理员</w:t>
            </w:r>
          </w:p>
        </w:tc>
        <w:tc>
          <w:tcPr>
            <w:tcW w:type="dxa" w:w="475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管理组织树、集团策略、身份源和委派权限</w:t>
            </w:r>
          </w:p>
        </w:tc>
        <w:tc>
          <w:tcPr>
            <w:tcW w:type="dxa" w:w="26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本 Tenant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审计员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查询审计事件和授权范围内的消息元数据</w:t>
            </w:r>
          </w:p>
        </w:tc>
        <w:tc>
          <w:tcPr>
            <w:tcW w:type="dxa" w:w="26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独立授予的审计 Scope</w:t>
            </w:r>
          </w:p>
        </w:tc>
      </w:tr>
    </w:tbl>
    <w:p>
      <w:pPr>
        <w:spacing w:after="20"/>
      </w:pPr>
    </w:p>
    <w:p>
      <w:pPr>
        <w:pStyle w:val="Heading2"/>
      </w:pPr>
      <w:r>
        <w:t>2.1 必须覆盖的业务场景</w:t>
      </w:r>
    </w:p>
    <w:p>
      <w:pPr>
        <w:ind w:left="360" w:hanging="259"/>
      </w:pPr>
      <w:r>
        <w:t>1.  集团领导同时任职总部与子公司；两个任职均可在人员详情中展示，仅一个设为主任职。</w:t>
      </w:r>
    </w:p>
    <w:p>
      <w:pPr>
        <w:ind w:left="360" w:hanging="259"/>
      </w:pPr>
      <w:r>
        <w:t>2.  员工从 A 公司调至 B 公司：新任职先建立，再依规则撤销旧任职；历史消息主体不改变。</w:t>
      </w:r>
    </w:p>
    <w:p>
      <w:pPr>
        <w:ind w:left="360" w:hanging="259"/>
      </w:pPr>
      <w:r>
        <w:t>3.  A 子公司与 B 子公司默认隔离，但项目白名单允许指定人员跨组织单聊与建群。</w:t>
      </w:r>
    </w:p>
    <w:p>
      <w:pPr>
        <w:ind w:left="360" w:hanging="259"/>
      </w:pPr>
      <w:r>
        <w:t>4.  员工仅从一家子公司离职时保留集团账号及其他任职；集团离职时统一冻结账号与会话凭证。</w:t>
      </w:r>
    </w:p>
    <w:p>
      <w:pPr>
        <w:ind w:left="360" w:hanging="259"/>
      </w:pPr>
      <w:r>
        <w:t>5.  集团管理员可跨组织治理；组织管理员访问其他组织资源时应被拒绝并记录审计事件。</w:t>
      </w:r>
    </w:p>
    <w:p>
      <w:pPr>
        <w:pStyle w:val="Heading1"/>
      </w:pPr>
      <w:r>
        <w:t>3 集团组织与人员模型</w:t>
      </w:r>
    </w:p>
    <w:p>
      <w:pPr>
        <w:pStyle w:val="Heading2"/>
      </w:pPr>
      <w:r>
        <w:t>3.1 层级与关系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176"/>
        <w:gridCol w:w="302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实体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关键字段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code, name, status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 是所有业务数据的顶层隔离键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legal_entities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code, name, status</w:t>
            </w:r>
          </w:p>
        </w:tc>
        <w:tc>
          <w:tcPr>
            <w:tcW w:type="dxa" w:w="30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同租户编码唯一；仅代表法人主体，不用管理树替代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parent_id, legal_entity_id, org_type, code, name, status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运营组织必填 legal_entity_id；虚拟汇总节点不可任职；父节点须同租户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departments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organization_id, parent_id, code, name</w:t>
            </w:r>
          </w:p>
        </w:tc>
        <w:tc>
          <w:tcPr>
            <w:tcW w:type="dxa" w:w="30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父部门必须在同一组织；不可跨组织挂载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global_employee_no, display_name, status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用户主体独立于任何单一组织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user_organizations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user_id, organization_id, employee_no, title, effective_from, effective_to, is_primary, status</w:t>
            </w:r>
          </w:p>
        </w:tc>
        <w:tc>
          <w:tcPr>
            <w:tcW w:type="dxa" w:w="30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半开有效区间；任意时点同用户最多一个有效主组织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user_departments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user_organization_id, department_id, effective_from, effective_to, is_primary, status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部门必须属于上级组织任职的 organization_id</w:t>
            </w:r>
          </w:p>
        </w:tc>
      </w:tr>
    </w:tbl>
    <w:p>
      <w:pPr>
        <w:spacing w:after="20"/>
      </w:pPr>
    </w:p>
    <w:p>
      <w:pPr>
        <w:pStyle w:val="Heading2"/>
      </w:pPr>
      <w:r>
        <w:t>3.2 组织树示例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17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层级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示例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设计含义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</w:t>
            </w:r>
          </w:p>
        </w:tc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XX 集团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一个 Tenant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总部</w:t>
            </w:r>
          </w:p>
        </w:tc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集团总部／信息中心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总部也是 Organization，信息中心是 Department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子公司</w:t>
            </w:r>
          </w:p>
        </w:tc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上海制造有限公司／生产部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子公司 Organization 与其部门独立管理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事业部</w:t>
            </w:r>
          </w:p>
        </w:tc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苏州精密科技有限公司／CNC 事业部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若跨法人，建虚拟汇总节点及各法人子节点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海外组织</w:t>
            </w:r>
          </w:p>
        </w:tc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日本子公司／营业部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名称可多语言；身份与审计仍归属同一 Tenant</w:t>
            </w:r>
          </w:p>
        </w:tc>
      </w:tr>
    </w:tbl>
    <w:p>
      <w:pPr>
        <w:spacing w:after="20"/>
      </w:pPr>
    </w:p>
    <w:p>
      <w:pPr>
        <w:pStyle w:val="Heading2"/>
      </w:pPr>
      <w:r>
        <w:t>3.3 数据不变量</w:t>
      </w:r>
    </w:p>
    <w:p>
      <w:pPr>
        <w:pStyle w:val="ListBullet"/>
        <w:ind w:left="317" w:hanging="144"/>
      </w:pPr>
      <w:r>
        <w:t>外键关联必须保证 tenant_id 一致；跨租户 ID 即使存在也不可读取或写入。</w:t>
      </w:r>
    </w:p>
    <w:p>
      <w:pPr>
        <w:pStyle w:val="ListBullet"/>
        <w:ind w:left="317" w:hanging="144"/>
      </w:pPr>
      <w:r>
        <w:t>删除组织采用停用和历史保留，不级联删除用户、消息及审计。</w:t>
      </w:r>
    </w:p>
    <w:p>
      <w:pPr>
        <w:pStyle w:val="ListBullet"/>
        <w:ind w:left="317" w:hanging="144"/>
      </w:pPr>
      <w:r>
        <w:t>用户身份稳定，组织调动不重写历史消息的 sender_user_id。</w:t>
      </w:r>
    </w:p>
    <w:p>
      <w:pPr>
        <w:pStyle w:val="ListBullet"/>
        <w:ind w:left="317" w:hanging="144"/>
      </w:pPr>
      <w:r>
        <w:t>运营组织必须指向一个 legal_entity_id；虚拟汇总节点没有任职和通信资格。跨法人以操作时选定的双方任职的 legal_entity_id 比较。</w:t>
      </w:r>
    </w:p>
    <w:p>
      <w:pPr>
        <w:pStyle w:val="ListBullet"/>
        <w:ind w:left="317" w:hanging="144"/>
      </w:pPr>
      <w:r>
        <w:t>用户有多任职时，每次发起会话、邀请和管理操作须显式携带 acting_membership_id；不能静默选择最宽松任职。</w:t>
      </w:r>
    </w:p>
    <w:p>
      <w:pPr>
        <w:pStyle w:val="ListBullet"/>
        <w:ind w:left="317" w:hanging="144"/>
      </w:pPr>
      <w:r>
        <w:t>主任职变更与可见范围刷新应在同一管理流程内完成，并使缓存失效。</w:t>
      </w:r>
    </w:p>
    <w:p>
      <w:pPr>
        <w:pStyle w:val="Heading2"/>
      </w:pPr>
      <w:r>
        <w:t>3.4 任职时间与数据库约束</w:t>
      </w:r>
    </w:p>
    <w:p>
      <w:r>
        <w:t>任职区间统一使用 [effective_from, effective_to)，effective_to 可为空；非空时须晚于 effective_from。对同一 user_id 与 organization_id，任职区间不得重叠；任意时点同一用户最多一个有效主组织。部门任职必须引用 user_organization_id，部门的 organization_id 必须匹配该任职，且部门有效区间包含在组织任职区间内。</w:t>
      </w:r>
    </w:p>
    <w:p>
      <w:r>
        <w:t>创建未来任职、调动和主任职切换须在单一事务内校验时间区间；数据库对重叠区间和当前有效主组织设置约束，定时生效时重新计算授权版本并使缓存失效。任职历史新增记录，不覆盖已结束记录。</w:t>
      </w:r>
    </w:p>
    <w:p>
      <w:pPr>
        <w:pStyle w:val="Heading1"/>
      </w:pPr>
      <w:r>
        <w:t>4 任职生命周期与身份源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388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事件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事务动作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权限与会话后果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加入组织</w:t>
            </w:r>
          </w:p>
        </w:tc>
        <w:tc>
          <w:tcPr>
            <w:tcW w:type="dxa" w:w="39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 user_organizations；可选建立部门任职；写审计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计算新 Scope 和通讯录可见性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兼岗或借调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增加任职并记录生效区间与来源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依据组织策略授予有限跨组织能力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跨组织调动</w:t>
            </w:r>
          </w:p>
        </w:tc>
        <w:tc>
          <w:tcPr>
            <w:tcW w:type="dxa" w:w="39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建立目标任职，确认交接后停用来源任职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历史群成员资格按策略复核，禁止自动泄漏历史文件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单组织离职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仅停用对应任职和部门关系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撤销该组织管理权、通讯录可见及策略豁免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集团离职</w:t>
            </w:r>
          </w:p>
        </w:tc>
        <w:tc>
          <w:tcPr>
            <w:tcW w:type="dxa" w:w="39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冻结 user；吊销所有会话和设备令牌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禁止登录及收发消息，保留审计和历史记录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恢复任职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审批后重新激活任职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重新评估所有 Scope，不能无条件恢复旧白名单</w:t>
            </w:r>
          </w:p>
        </w:tc>
      </w:tr>
    </w:tbl>
    <w:p>
      <w:pPr>
        <w:spacing w:after="20"/>
      </w:pPr>
    </w:p>
    <w:p>
      <w:pPr>
        <w:pStyle w:val="Heading2"/>
      </w:pPr>
      <w:r>
        <w:t>4.1 多身份源映射</w:t>
      </w:r>
    </w:p>
    <w:p>
      <w:r>
        <w:t>identity_providers 记录 OIDC、LDAP 或 AD 配置及适用组织；external_identities 以 provider_id 和外部 subject 唯一映射内部 user_id。登录时先验证外部身份，再解析集团用户与有效任职。多个身份源映射到同一用户需管理员确认并留痕，不可仅凭姓名自动合并。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安全约束  停用身份源不删除用户；同步失败不自动扩大权限。管理员应能查看最近同步时间、失败量和映射冲突。</w:t>
            </w:r>
          </w:p>
        </w:tc>
      </w:tr>
    </w:tbl>
    <w:p>
      <w:pPr>
        <w:spacing w:after="20"/>
      </w:pPr>
    </w:p>
    <w:p>
      <w:pPr>
        <w:pStyle w:val="Heading1"/>
      </w:pPr>
      <w:r>
        <w:t>5 权限与资源范围</w:t>
      </w:r>
    </w:p>
    <w:p>
      <w:pPr>
        <w:pStyle w:val="Heading2"/>
      </w:pPr>
      <w:r>
        <w:t>5.1 授权模型</w:t>
      </w:r>
    </w:p>
    <w:p>
      <w:r>
        <w:t>权限由角色动作与 Scope 共同决定。判定输入为 tenant_id、actor_user_id、action、resource_type、resource_id 和当前组织上下文。先校验租户一致与账号状态，再求角色授权，最后应用通信策略及资源级限制。默认拒绝。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240"/>
        <w:gridCol w:w="410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Scope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典型资源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</w:t>
            </w:r>
          </w:p>
        </w:tc>
        <w:tc>
          <w:tcPr>
            <w:tcW w:type="dxa" w:w="32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所有组织、集团策略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集团管理员创建子公司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组织及允许的子树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子公司管理员维护本公司部门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</w:t>
            </w:r>
          </w:p>
        </w:tc>
        <w:tc>
          <w:tcPr>
            <w:tcW w:type="dxa" w:w="32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部门及允许的子部门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部门管理员查看本部门成员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指定群聊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群管理员移除群成员</w:t>
            </w:r>
          </w:p>
        </w:tc>
      </w:tr>
    </w:tbl>
    <w:p>
      <w:pPr>
        <w:spacing w:after="20"/>
      </w:pPr>
    </w:p>
    <w:p>
      <w:pPr>
        <w:pStyle w:val="Heading2"/>
      </w:pPr>
      <w:r>
        <w:t>5.2 权限矩阵摘要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1584"/>
        <w:gridCol w:w="1584"/>
        <w:gridCol w:w="1728"/>
      </w:tblGrid>
      <w:tr>
        <w:trPr>
          <w:tblHeader/>
          <w:cantSplit/>
        </w:trPr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操作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集团管理员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组织管理员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部门管理员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普通员工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修改组织结构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授权组织内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管理任职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授权组织内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授权部门内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维护通信策略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集团及委派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组织级委派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创建跨法人群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查询审计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需审计授权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需审计授权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</w:tbl>
    <w:p>
      <w:pPr>
        <w:spacing w:after="20"/>
      </w:pPr>
    </w:p>
    <w:p>
      <w:pPr>
        <w:pStyle w:val="ListBullet"/>
        <w:ind w:left="317" w:hanging="144"/>
      </w:pPr>
      <w:r>
        <w:t>管理员角色不能绕过 Tenant 隔离，也不能隐式绕过通信策略。</w:t>
      </w:r>
    </w:p>
    <w:p>
      <w:pPr>
        <w:pStyle w:val="ListBullet"/>
        <w:ind w:left="317" w:hanging="144"/>
      </w:pPr>
      <w:r>
        <w:t>每一次敏感管理操作记录操作者、对象、旧值摘要、新值摘要、时间和请求来源。</w:t>
      </w:r>
    </w:p>
    <w:p>
      <w:pPr>
        <w:pStyle w:val="ListBullet"/>
        <w:ind w:left="317" w:hanging="144"/>
      </w:pPr>
      <w:r>
        <w:t>授权缓存按用户、租户与权限版本管理，策略或任职改变时立即失效。</w:t>
      </w:r>
    </w:p>
    <w:p>
      <w:pPr>
        <w:pStyle w:val="Heading1"/>
      </w:pPr>
      <w:r>
        <w:t>6 通信边界策略引擎</w:t>
      </w:r>
    </w:p>
    <w:p>
      <w:pPr>
        <w:pStyle w:val="Heading2"/>
      </w:pPr>
      <w:r>
        <w:t>6.1 策略目标</w:t>
      </w:r>
    </w:p>
    <w:p>
      <w:r>
        <w:t>通讯录可见、搜索命中、发起单聊、发送消息、邀请进群、跨法人建群和文件下载必须调用统一的策略判定服务。策略版本随决策写入审计，便于解释“当时为何允许或拒绝”。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352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策略维度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可选规则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默认建议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人员可见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全集团／同组织／白名单／隐藏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同组织可见；跨组织显式授权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单聊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全集团／同组织／白名单／禁止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同组织允许；跨组织需策略允许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群聊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同组织／跨组织／跨法人审批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跨法人建群需显式允许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沿用会话权限／额外密级限制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下载时重新校验当前会话与文件权限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外派人员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临时白名单与失效时间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必须设置有效期并可审计</w:t>
            </w:r>
          </w:p>
        </w:tc>
      </w:tr>
    </w:tbl>
    <w:p>
      <w:pPr>
        <w:spacing w:after="20"/>
      </w:pPr>
    </w:p>
    <w:p>
      <w:pPr>
        <w:pStyle w:val="Heading2"/>
      </w:pPr>
      <w:r>
        <w:t>6.2 决策顺序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76"/>
        <w:gridCol w:w="6120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顺序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规则类别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</w:t>
            </w:r>
          </w:p>
        </w:tc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不可覆盖的硬拒绝</w:t>
            </w:r>
          </w:p>
        </w:tc>
        <w:tc>
          <w:tcPr>
            <w:tcW w:type="dxa" w:w="61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租户不一致、账号冻结、任职失效、资源停用、无 Scope；任何白名单都不能覆盖。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</w:t>
            </w:r>
          </w:p>
        </w:tc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安全拒绝</w:t>
            </w:r>
          </w:p>
        </w:tc>
        <w:tc>
          <w:tcPr>
            <w:tcW w:type="dxa" w:w="61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集团安全管理员标记 hard_deny 的规则不可例外；记录命中规则与原因。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</w:t>
            </w:r>
          </w:p>
        </w:tc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受控例外</w:t>
            </w:r>
          </w:p>
        </w:tc>
        <w:tc>
          <w:tcPr>
            <w:tcW w:type="dxa" w:w="61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仅已审批且在有效期内的 exception_allow 可覆盖其明确引用的 isolation_rule_id；不得覆盖其他规则。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</w:t>
            </w:r>
          </w:p>
        </w:tc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普通隔离与默认允许</w:t>
            </w:r>
          </w:p>
        </w:tc>
        <w:tc>
          <w:tcPr>
            <w:tcW w:type="dxa" w:w="61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未获例外的组织隔离拒绝；否则按同组织及组织间允许规则判定。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</w:t>
            </w:r>
          </w:p>
        </w:tc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操作级限制</w:t>
            </w:r>
          </w:p>
        </w:tc>
        <w:tc>
          <w:tcPr>
            <w:tcW w:type="dxa" w:w="61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跨法人建群审批、会话成员资格、文件密级继续校验；任一失败即拒绝。</w:t>
            </w:r>
          </w:p>
        </w:tc>
      </w:tr>
    </w:tbl>
    <w:p>
      <w:pPr>
        <w:spacing w:after="20"/>
      </w:pPr>
    </w:p>
    <w:p>
      <w:r>
        <w:t>白名单须记录申请人、审批人、源与目标任职、允许动作、方向、覆盖的隔离规则 ID、生效与失效时间及项目原因。例外只覆盖指定隔离规则，过期立即失效。对群聊创建和邀请，新成员与每个现有有效成员分别执行跨组织与跨法人校验。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判定示例  A/B 子公司隔离是可覆盖的 isolation；项目白名单明确引用该规则时允许指定人员单聊。若 A/B 隔离被标记为 hard_deny，则相同白名单仍返回拒绝。</w:t>
            </w:r>
          </w:p>
        </w:tc>
      </w:tr>
    </w:tbl>
    <w:p>
      <w:pPr>
        <w:spacing w:after="20"/>
      </w:pPr>
    </w:p>
    <w:p>
      <w:pPr>
        <w:ind w:left="360" w:hanging="259"/>
      </w:pPr>
      <w:r>
        <w:t>1.  鉴权后获取明确的 acting_membership_id 和目标任职；缺失或歧义返回 409。</w:t>
      </w:r>
    </w:p>
    <w:p>
      <w:pPr>
        <w:ind w:left="360" w:hanging="259"/>
      </w:pPr>
      <w:r>
        <w:t>2.  按上表顺序求值，不允许靠数值优先级覆盖硬拒绝。</w:t>
      </w:r>
    </w:p>
    <w:p>
      <w:pPr>
        <w:ind w:left="360" w:hanging="259"/>
      </w:pPr>
      <w:r>
        <w:t>3.  返回 allow 或 deny、命中及覆盖规则 ID、策略版本、法人 ID 和可解释原因，并写审计。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一致性  搜索和通讯录列表是可见性过滤；实际发消息与下载文件仍需实时复核，不能只信前端隐藏。</w:t>
            </w:r>
          </w:p>
        </w:tc>
      </w:tr>
    </w:tbl>
    <w:p>
      <w:pPr>
        <w:spacing w:after="20"/>
      </w:pPr>
    </w:p>
    <w:p>
      <w:pPr>
        <w:pStyle w:val="Heading1"/>
      </w:pPr>
      <w:r>
        <w:t>7 通讯录与用户体验</w:t>
      </w:r>
    </w:p>
    <w:p>
      <w:pPr>
        <w:pStyle w:val="ListBullet"/>
        <w:ind w:left="317" w:hanging="144"/>
      </w:pPr>
      <w:r>
        <w:t>集团通讯录按组织树浏览，可搜索姓名、工号、岗位和部门；结果仅显示当前用户可见范围。</w:t>
      </w:r>
    </w:p>
    <w:p>
      <w:pPr>
        <w:pStyle w:val="ListBullet"/>
        <w:ind w:left="317" w:hanging="144"/>
      </w:pPr>
      <w:r>
        <w:t>人员详情展示多个组织任职、主任职、职位、部门和可用联系入口；对不可见任职不展示。</w:t>
      </w:r>
    </w:p>
    <w:p>
      <w:pPr>
        <w:pStyle w:val="ListBullet"/>
        <w:ind w:left="317" w:hanging="144"/>
      </w:pPr>
      <w:r>
        <w:t>切换组织上下文改变管理操作的默认 Scope，但不复制用户账号或历史会话。</w:t>
      </w:r>
    </w:p>
    <w:p>
      <w:pPr>
        <w:pStyle w:val="ListBullet"/>
        <w:ind w:left="317" w:hanging="144"/>
      </w:pPr>
      <w:r>
        <w:t>组织停用、任职变更和策略更新后，搜索索引在 60 秒内刷新；敏感操作使用实时校验。</w:t>
      </w:r>
    </w:p>
    <w:p>
      <w:pPr>
        <w:pStyle w:val="ListBullet"/>
        <w:ind w:left="317" w:hanging="144"/>
      </w:pPr>
      <w:r>
        <w:t>被拒绝的跨组织联系给出清晰原因与申请路径，不泄露不可见人员的详细信息。</w:t>
      </w:r>
    </w:p>
    <w:p>
      <w:pPr>
        <w:pStyle w:val="Heading1"/>
      </w:pPr>
      <w:r>
        <w:t>8 即时通信功能需求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824"/>
        <w:gridCol w:w="309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能力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核心要求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验收关注点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单聊</w:t>
            </w:r>
          </w:p>
        </w:tc>
        <w:tc>
          <w:tcPr>
            <w:tcW w:type="dxa" w:w="48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发起前做策略检查；同一参与者组合复用会话；消息按会话排序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重复请求不会生成重复会话或消息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群聊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创建、邀请、退群、解散、管理员委派；跨组织成员逐一校验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策略变化时阻止新增违规成员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消息</w:t>
            </w:r>
          </w:p>
        </w:tc>
        <w:tc>
          <w:tcPr>
            <w:tcW w:type="dxa" w:w="48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文本、图片、文件、撤回、引用、未读与搜索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撤回保留操作审计；服务端序号单调递增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状态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已发送、已送达、已读按设备和用户汇总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重连后状态可恢复，不倒退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多端</w:t>
            </w:r>
          </w:p>
        </w:tc>
        <w:tc>
          <w:tcPr>
            <w:tcW w:type="dxa" w:w="48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设备管理、登录态、离线补拉、同步游标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多设备消息顺序一致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病毒扫描、类型限制、授权下载、到期清理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下载链接短期有效且访问可审计</w:t>
            </w:r>
          </w:p>
        </w:tc>
      </w:tr>
    </w:tbl>
    <w:p>
      <w:pPr>
        <w:spacing w:after="20"/>
      </w:pPr>
    </w:p>
    <w:p>
      <w:pPr>
        <w:pStyle w:val="Heading2"/>
      </w:pPr>
      <w:r>
        <w:t>8.1 群聊边界</w:t>
      </w:r>
    </w:p>
    <w:p>
      <w:r>
        <w:t>群会话存储创建组织和每名成员加入时的任职、法人及策略版本。conversation_membership_intervals 记录 user_id、source_membership_id、join_seq、leave_seq、状态；加入时 join_seq 为当前 last_seq + 1，退出时 leave_seq 为当前 last_seq。重新入群新建区间，不能读取两段区间之间的消息。</w:t>
      </w:r>
    </w:p>
    <w:p>
      <w:r>
        <w:t>跨法人群创建和邀请逐成员重新执行策略。策略变化使现有成员组合不再合规时，会话进入 policy_blocked，暂停新消息和邀请；群主移除冲突成员或管理员审批例外后恢复。集团离职或 hard_deny 立即阻断该用户全部读写，历史记录仍按保留策略存储。</w:t>
      </w:r>
    </w:p>
    <w:p>
      <w:pPr>
        <w:pStyle w:val="Heading2"/>
      </w:pPr>
      <w:r>
        <w:t>8.2 权限变化后的读写矩阵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016"/>
        <w:gridCol w:w="3168"/>
        <w:gridCol w:w="1728"/>
      </w:tblGrid>
      <w:tr>
        <w:trPr>
          <w:tblHeader/>
          <w:cantSplit/>
        </w:trPr>
        <w:tc>
          <w:tcPr>
            <w:tcW w:type="dxa" w:w="246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状态</w:t>
            </w:r>
          </w:p>
        </w:tc>
        <w:tc>
          <w:tcPr>
            <w:tcW w:type="dxa" w:w="246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新消息收发</w:t>
            </w:r>
          </w:p>
        </w:tc>
        <w:tc>
          <w:tcPr>
            <w:tcW w:type="dxa" w:w="246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历史消息</w:t>
            </w:r>
          </w:p>
        </w:tc>
        <w:tc>
          <w:tcPr>
            <w:tcW w:type="dxa" w:w="246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文件下载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有效任职且在群</w:t>
            </w:r>
          </w:p>
        </w:tc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按实时策略允许</w:t>
            </w:r>
          </w:p>
        </w:tc>
        <w:tc>
          <w:tcPr>
            <w:tcW w:type="dxa" w:w="316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仅加入区间内且未过保留期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需当前会话权限和 file_grant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主动退群</w:t>
            </w:r>
          </w:p>
        </w:tc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禁止</w:t>
            </w:r>
          </w:p>
        </w:tc>
        <w:tc>
          <w:tcPr>
            <w:tcW w:type="dxa" w:w="316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本人曾参与区间内只读；受保留期约束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默认禁止，除非重新授予独立文件权限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组织离职或调动</w:t>
            </w:r>
          </w:p>
        </w:tc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旧任职关联会话禁止</w:t>
            </w:r>
          </w:p>
        </w:tc>
        <w:tc>
          <w:tcPr>
            <w:tcW w:type="dxa" w:w="316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原授权区间只读；不可读取调动后的缺口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旧组织文件默认禁止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白名单到期或普通隔离生效</w:t>
            </w:r>
          </w:p>
        </w:tc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立即禁止跨边界新消息</w:t>
            </w:r>
          </w:p>
        </w:tc>
        <w:tc>
          <w:tcPr>
            <w:tcW w:type="dxa" w:w="316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原授权区间只读；不得跨越新缺口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跨组织授权立即失效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账号冻结或 hard_deny</w:t>
            </w:r>
          </w:p>
        </w:tc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禁止</w:t>
            </w:r>
          </w:p>
        </w:tc>
        <w:tc>
          <w:tcPr>
            <w:tcW w:type="dxa" w:w="316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禁止；仅授权审计员可按流程查询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重新入群</w:t>
            </w:r>
          </w:p>
        </w:tc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从新 join_seq 恢复</w:t>
            </w:r>
          </w:p>
        </w:tc>
        <w:tc>
          <w:tcPr>
            <w:tcW w:type="dxa" w:w="316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仅旧区间和新加入区间；中间缺口不可见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按新授权重新计算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执行规则  消息搜索与离线补拉按上述区间过滤；每次下载文件重新检查当前账号、任职、会话和文件授权。普通策略变化不追改历史消息正文，但 hard_deny 可立即撤销读取能力。</w:t>
            </w:r>
          </w:p>
        </w:tc>
      </w:tr>
    </w:tbl>
    <w:p>
      <w:pPr>
        <w:spacing w:after="20"/>
      </w:pPr>
    </w:p>
    <w:p>
      <w:pPr>
        <w:pStyle w:val="Heading1"/>
      </w:pPr>
      <w:r>
        <w:t>9 可靠消息链路</w:t>
      </w:r>
    </w:p>
    <w:p>
      <w:pPr>
        <w:pStyle w:val="Heading2"/>
      </w:pPr>
      <w:r>
        <w:t>9.1 写入路径</w:t>
      </w:r>
    </w:p>
    <w:p>
      <w:pPr>
        <w:ind w:left="360" w:hanging="259"/>
      </w:pPr>
      <w:r>
        <w:t>1.  客户端为每条逻辑消息生成唯一、带时间信息的 UUIDv7 client_msg_id，并携带 acting_membership_id；重试必须保持内容与附件引用不变。</w:t>
      </w:r>
    </w:p>
    <w:p>
      <w:pPr>
        <w:ind w:left="360" w:hanging="259"/>
      </w:pPr>
      <w:r>
        <w:t>2.  服务端先验证账号和租户，再检查 UUIDv7 时间戳不早于 7 天且不晚于服务端 5 分钟，最后按 (tenant_id, conversation_id, sender_user_id, client_msg_id) 查询幂等记录。相同内容返回原 ACK；不同内容返回 409 IDEMPOTENCY_CONFLICT。</w:t>
      </w:r>
    </w:p>
    <w:p>
      <w:pPr>
        <w:ind w:left="360" w:hanging="259"/>
      </w:pPr>
      <w:r>
        <w:t>3.  新消息执行当前策略与限流；在单一数据库事务内锁定 conversations 行、将 last_seq 加 1、写入 message、幂等摘要和 outbox_event。事务回滚时 seq 也回滚。</w:t>
      </w:r>
    </w:p>
    <w:p>
      <w:pPr>
        <w:ind w:left="360" w:hanging="259"/>
      </w:pPr>
      <w:r>
        <w:t>4.  事务提交后返回 ACK，包含 message_id、conversation_id、seq 和服务器时间。</w:t>
      </w:r>
    </w:p>
    <w:p>
      <w:pPr>
        <w:ind w:left="360" w:hanging="259"/>
      </w:pPr>
      <w:r>
        <w:t>5.  Outbox worker 读取未发布事件并投递至事件总线；WebSocket Gateway 向在线设备推送。设备以游标确认送达和已读，断线后补拉。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故障情况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客户端超时重试</w:t>
            </w:r>
          </w:p>
        </w:tc>
        <w:tc>
          <w:tcPr>
            <w:tcW w:type="dxa" w:w="73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同键同内容返回原 message_id 与 seq；同键不同内容返回 409，不生成新消息。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事务失败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 ACK；客户端可安全重试。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Outbox 发布失败</w:t>
            </w:r>
          </w:p>
        </w:tc>
        <w:tc>
          <w:tcPr>
            <w:tcW w:type="dxa" w:w="73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事件留在数据库，由 worker 重试；监控积压与最老事件年龄。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Gateway 重启或断线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客户端重连后以最近确认 seq 补拉；允许重复推送，客户端按 message_id 去重。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乱序或缺口</w:t>
            </w:r>
          </w:p>
        </w:tc>
        <w:tc>
          <w:tcPr>
            <w:tcW w:type="dxa" w:w="73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客户端按 seq 排序并检测缺口，缺口由同步接口补齐。</w:t>
            </w:r>
          </w:p>
        </w:tc>
      </w:tr>
    </w:tbl>
    <w:p>
      <w:pPr>
        <w:spacing w:after="20"/>
      </w:pPr>
    </w:p>
    <w:p>
      <w:pPr>
        <w:pStyle w:val="Heading2"/>
      </w:pPr>
      <w:r>
        <w:t>9.2 状态定义</w:t>
      </w:r>
    </w:p>
    <w:p>
      <w:r>
        <w:t>sent 表示服务端已持久化并 ACK；delivered 表示目标用户至少一台有效设备确认；read 表示用户在会话中推进已读游标。device_delivery_cursors 按设备记录已送达 seq，conversation_user_read_cursors 按用户记录已读 seq，更新必须单调。群聊人数汇总按不同用户去重，明细查询需受权限和规模限制。</w:t>
      </w:r>
    </w:p>
    <w:p>
      <w:pPr>
        <w:pStyle w:val="Heading2"/>
      </w:pPr>
      <w:r>
        <w:t>9.3 并发、去重与游标约束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约束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实现及返回语义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幂等作用域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唯一键为 tenant_id + conversation_id + sender_user_id + client_msg_id；服务端保存规范化内容摘要。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重试期限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客户端仅对首次发送起 7 天内的消息自动重试；服务端按 UUIDv7 时间戳拒绝超期请求，返回 410；幂等记录至少保留 30 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 seq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事务内锁定会话行递增 last_seq；唯一约束 conversation_id + seq；多节点并发发送仍无重复且单调。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撤回和删除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保留 seq 与 tombstone，防止客户端将正常撤回误判为补拉缺口。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ACK 顺序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重复请求可重返原 ACK；账号冻结返回 403 ACCOUNT_FROZEN，不能借重复请求取得新授权。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离线补拉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客户端以最后连续确认 seq 为游标；分页按 seq 升序，遇到历史权限缺口返回不可见标记而不返回正文。</w:t>
            </w:r>
          </w:p>
        </w:tc>
      </w:tr>
    </w:tbl>
    <w:p>
      <w:pPr>
        <w:spacing w:after="20"/>
      </w:pPr>
    </w:p>
    <w:p>
      <w:pPr>
        <w:pStyle w:val="Heading1"/>
      </w:pPr>
      <w:r>
        <w:t>10 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3312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层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职责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主要组件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</w:t>
            </w:r>
          </w:p>
        </w:tc>
        <w:tc>
          <w:tcPr>
            <w:tcW w:type="dxa" w:w="460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 UI、离线缓存、重试与游标</w:t>
            </w:r>
          </w:p>
        </w:tc>
        <w:tc>
          <w:tcPr>
            <w:tcW w:type="dxa" w:w="33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Web／桌面／移动端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接入层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TLS、认证、限流、长连接接入</w:t>
            </w:r>
          </w:p>
        </w:tc>
        <w:tc>
          <w:tcPr>
            <w:tcW w:type="dxa" w:w="33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API Gateway、WebSocket Gateway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领域服务</w:t>
            </w:r>
          </w:p>
        </w:tc>
        <w:tc>
          <w:tcPr>
            <w:tcW w:type="dxa" w:w="460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组织、权限、策略、会话、消息、文件</w:t>
            </w:r>
          </w:p>
        </w:tc>
        <w:tc>
          <w:tcPr>
            <w:tcW w:type="dxa" w:w="33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Go 服务模块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异步层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Outbox 发布、推送、索引与通知</w:t>
            </w:r>
          </w:p>
        </w:tc>
        <w:tc>
          <w:tcPr>
            <w:tcW w:type="dxa" w:w="33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Worker、Redis EventBus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存储层</w:t>
            </w:r>
          </w:p>
        </w:tc>
        <w:tc>
          <w:tcPr>
            <w:tcW w:type="dxa" w:w="460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事务数据、缓存、对象文件</w:t>
            </w:r>
          </w:p>
        </w:tc>
        <w:tc>
          <w:tcPr>
            <w:tcW w:type="dxa" w:w="33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PostgreSQL、Redis、MinIO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运维层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指标、追踪、日志、告警、备份</w:t>
            </w:r>
          </w:p>
        </w:tc>
        <w:tc>
          <w:tcPr>
            <w:tcW w:type="dxa" w:w="33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OpenTelemetry、Prometheus、日志平台</w:t>
            </w:r>
          </w:p>
        </w:tc>
      </w:tr>
    </w:tbl>
    <w:p>
      <w:pPr>
        <w:spacing w:after="20"/>
      </w:pPr>
    </w:p>
    <w:p>
      <w:pPr>
        <w:pStyle w:val="Heading2"/>
      </w:pPr>
      <w:r>
        <w:t>10.1 关键边界</w:t>
      </w:r>
    </w:p>
    <w:p>
      <w:pPr>
        <w:pStyle w:val="ListBullet"/>
        <w:ind w:left="317" w:hanging="144"/>
      </w:pPr>
      <w:r>
        <w:t>PostgreSQL 是组织、权限、会话、消息与 Outbox 的事实来源；Redis 不承载唯一持久副本。</w:t>
      </w:r>
    </w:p>
    <w:p>
      <w:pPr>
        <w:pStyle w:val="ListBullet"/>
        <w:ind w:left="317" w:hanging="144"/>
      </w:pPr>
      <w:r>
        <w:t>WebSocket Gateway 无会话业务状态的唯一副本，扩容或故障迁移后客户端可重连补拉。</w:t>
      </w:r>
    </w:p>
    <w:p>
      <w:pPr>
        <w:pStyle w:val="ListBullet"/>
        <w:ind w:left="317" w:hanging="144"/>
      </w:pPr>
      <w:r>
        <w:t>文件对象存于 MinIO，元数据和授权关系存数据库；对象路径不作为可公开访问地址。</w:t>
      </w:r>
    </w:p>
    <w:p>
      <w:pPr>
        <w:pStyle w:val="ListBullet"/>
        <w:ind w:left="317" w:hanging="144"/>
      </w:pPr>
      <w:r>
        <w:t>组织和策略服务提供统一判定 API；业务服务不得各自实现不同的跨组织判断。</w:t>
      </w:r>
    </w:p>
    <w:p>
      <w:pPr>
        <w:pStyle w:val="Heading1"/>
      </w:pPr>
      <w:r>
        <w:t>11 关系数据模型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600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表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主键或唯一约束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关键索引与说明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global_employee_no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legal_entities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code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status；跨法人以此 ID 比较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code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parent_id, legal_entity_id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user_organizations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id；同用户同组织有效区间不重叠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user_id, organization_id, effective_from/to；任意时点主任职唯一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departments／user_departments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id；组织内 code 唯一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user_departments.user_organization_id；部门与组织必须匹配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role_assignments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subject_user_id, scope_type, scope_id,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communication_policies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policy_code + version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effect, override_rule_id, effective_from/to, approver_id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会话／成员区间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id；会话成员区间唯一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type；source_membership_id, join_seq, leave_seq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messages／idempotency_records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id；conversation_id + seq；发送方幂等键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content_digest, accepted_at；索引保留至少 30 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outbox_events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status, next_retry_at, created_at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files／file_grants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owner_id；conversation_id, file_id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audit_events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actor_id, created_at</w:t>
            </w:r>
          </w:p>
        </w:tc>
      </w:tr>
    </w:tbl>
    <w:p>
      <w:pPr>
        <w:spacing w:after="20"/>
      </w:pPr>
    </w:p>
    <w:p>
      <w:pPr>
        <w:pStyle w:val="Heading2"/>
      </w:pPr>
      <w:r>
        <w:t>11.1 数据保留与迁移</w:t>
      </w:r>
    </w:p>
    <w:p>
      <w:r>
        <w:t>消息、审计和文件采用不同保留策略。逻辑删除只影响业务可见性，不替代法定保留或备份。数据库迁移需要前向兼容：先加字段和双写、回填与校验，再切读，最后清理旧字段。来自单组织模型的数据迁移须生成默认组织成员关系，并检查 users.org_id 等历史字段的使用点。</w:t>
      </w:r>
    </w:p>
    <w:p>
      <w:pPr>
        <w:pStyle w:val="Heading2"/>
      </w:pPr>
      <w:r>
        <w:t>11.2 数据库约束与索引落地</w:t>
      </w:r>
    </w:p>
    <w:p>
      <w:pPr>
        <w:pStyle w:val="ListBullet"/>
        <w:ind w:left="317" w:hanging="144"/>
      </w:pPr>
      <w:r>
        <w:t>user_organizations 使用时间区间排斥约束防止同用户、同组织任职重叠；主组织唯一性以事务校验和有效区间约束共同保证。</w:t>
      </w:r>
    </w:p>
    <w:p>
      <w:pPr>
        <w:pStyle w:val="ListBullet"/>
        <w:ind w:left="317" w:hanging="144"/>
      </w:pPr>
      <w:r>
        <w:t>user_departments 的 user_organization_id 为强制外键；写入时校验所属组织与有效期包含关系。</w:t>
      </w:r>
    </w:p>
    <w:p>
      <w:pPr>
        <w:pStyle w:val="ListBullet"/>
        <w:ind w:left="317" w:hanging="144"/>
      </w:pPr>
      <w:r>
        <w:t>messages 建立 (tenant_id, conversation_id, seq) 唯一约束；幂等记录建立 (tenant_id, conversation_id, sender_user_id, client_msg_id) 唯一约束。</w:t>
      </w:r>
    </w:p>
    <w:p>
      <w:pPr>
        <w:pStyle w:val="ListBullet"/>
        <w:ind w:left="317" w:hanging="144"/>
      </w:pPr>
      <w:r>
        <w:t>所有业务表的外键操作均验证 tenant_id 一致；应用层过滤之外，数据库查询必须携带 tenant_id。</w:t>
      </w:r>
    </w:p>
    <w:p>
      <w:pPr>
        <w:pStyle w:val="Heading1"/>
      </w:pPr>
      <w:r>
        <w:t>12 API 与 WebSocket 合约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417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接口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方法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请求与返回重点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/api/v1/me/context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有效任职、Scope、策略版本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/api/v1/directory/search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按策略过滤的人员和组织结果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acting_membership_id、目标任职；返回法人判定与会话 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/api/v1/conversations/{id}/messages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client_msg_id、acting_membership_id、内容及附件引用；服务端计算摘要，返回 message_id 与 seq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/api/v1/conversations/{id}/messages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 after_seq 分页补拉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/api/v1/conversations/{id}/read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推进已读 seq，幂等且单调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/api/v1/admin/policies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GET／POST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Scope 鉴权、版本与审计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/ws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WebSocket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鉴权、心跳、推送、ACK 与重连</w:t>
            </w:r>
          </w:p>
        </w:tc>
      </w:tr>
    </w:tbl>
    <w:p>
      <w:pPr>
        <w:spacing w:after="20"/>
      </w:pPr>
    </w:p>
    <w:p>
      <w:pPr>
        <w:pStyle w:val="Heading2"/>
      </w:pPr>
      <w:r>
        <w:t>12.1 事件格式摘要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88"/>
        <w:gridCol w:w="338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事件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必要字段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message.created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event_id, tenant_id, conversation_id, seq, message_id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服务端已持久化；可重复推送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receipt.delivered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conversation_id, user_id, seq, device_id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设备收取并向服务端确认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receipt.read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conversation_id, user_id, read_seq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用户已读游标推进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policy.changed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policy_version, affected_scope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客户端刷新权限及可见性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错误合约  统一返回 error_code、message、request_id。403 表示授权或策略拒绝；409 表示状态冲突；410 表示超期重试；429 表示限流。前端不应把策略拒绝显示成系统故障。</w:t>
            </w:r>
          </w:p>
        </w:tc>
      </w:tr>
    </w:tbl>
    <w:p>
      <w:pPr>
        <w:spacing w:after="20"/>
      </w:pPr>
    </w:p>
    <w:p>
      <w:pPr>
        <w:pStyle w:val="Heading2"/>
      </w:pPr>
      <w:r>
        <w:t>12.2 关键请求与错误语义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情形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请求或返回要求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发消息</w:t>
            </w:r>
          </w:p>
        </w:tc>
        <w:tc>
          <w:tcPr>
            <w:tcW w:type="dxa" w:w="72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client_msg_id 为 UUIDv7；acting_membership_id 必填；正文与附件引用做规范化摘要。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相同 ID 相同内容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返回原 message_id、seq、server_time，标记 duplicate=true；不重新推送。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相同 ID 不同内容</w:t>
            </w:r>
          </w:p>
        </w:tc>
        <w:tc>
          <w:tcPr>
            <w:tcW w:type="dxa" w:w="72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409 IDEMPOTENCY_CONFLICT；不写消息和 Outbox。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任职不明确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409 MEMBERSHIP_CONTEXT_REQUIRED；提示选择当前任职。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策略拒绝</w:t>
            </w:r>
          </w:p>
        </w:tc>
        <w:tc>
          <w:tcPr>
            <w:tcW w:type="dxa" w:w="72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403 POLICY_DENIED；返回不泄露目标隐私的 reason_code 与 request_id。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超期重试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410 RETRY_WINDOW_EXPIRED；不创建新消息；客户端提示用户重新发送。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补拉</w:t>
            </w:r>
          </w:p>
        </w:tc>
        <w:tc>
          <w:tcPr>
            <w:tcW w:type="dxa" w:w="72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after_seq + limit；按 seq 升序，正文仅返回当前可见区间；不可见序号返回 redacted tombstone。</w:t>
            </w:r>
          </w:p>
        </w:tc>
      </w:tr>
    </w:tbl>
    <w:p>
      <w:pPr>
        <w:spacing w:after="20"/>
      </w:pPr>
    </w:p>
    <w:p>
      <w:pPr>
        <w:pStyle w:val="Heading1"/>
      </w:pPr>
      <w:r>
        <w:t>13 安全与隐私设计</w:t>
      </w:r>
    </w:p>
    <w:p>
      <w:pPr>
        <w:pStyle w:val="ListBullet"/>
        <w:ind w:left="317" w:hanging="144"/>
      </w:pPr>
      <w:r>
        <w:t>所有对外连接使用 TLS；内部服务间身份和密钥由部署环境统一管理，禁止写入镜像或代码。</w:t>
      </w:r>
    </w:p>
    <w:p>
      <w:pPr>
        <w:pStyle w:val="ListBullet"/>
        <w:ind w:left="317" w:hanging="144"/>
      </w:pPr>
      <w:r>
        <w:t>OIDC／LDAP／AD 登录后签发短期访问凭证与可撤销会话；冻结和集团离职立即吊销。</w:t>
      </w:r>
    </w:p>
    <w:p>
      <w:pPr>
        <w:pStyle w:val="ListBullet"/>
        <w:ind w:left="317" w:hanging="144"/>
      </w:pPr>
      <w:r>
        <w:t>组织、会话、消息与文件 API 均做 Tenant 和 Scope 双重校验，防止通过猜测 ID 越权。</w:t>
      </w:r>
    </w:p>
    <w:p>
      <w:pPr>
        <w:pStyle w:val="ListBullet"/>
        <w:ind w:left="317" w:hanging="144"/>
      </w:pPr>
      <w:r>
        <w:t>上传文件检查扩展名、MIME、大小和恶意内容；下载使用短效授权，不暴露 MinIO 凭据。</w:t>
      </w:r>
    </w:p>
    <w:p>
      <w:pPr>
        <w:pStyle w:val="ListBullet"/>
        <w:ind w:left="317" w:hanging="144"/>
      </w:pPr>
      <w:r>
        <w:t>审计覆盖登录、管理变更、策略决策、跨组织建群、文件下载与权限拒绝。</w:t>
      </w:r>
    </w:p>
    <w:p>
      <w:pPr>
        <w:pStyle w:val="ListBullet"/>
        <w:ind w:left="317" w:hanging="144"/>
      </w:pPr>
      <w:r>
        <w:t>日志避免记录消息正文、访问令牌和明文敏感字段；排障时使用 request_id、message_id 与事件 ID。</w:t>
      </w:r>
    </w:p>
    <w:p>
      <w:pPr>
        <w:pStyle w:val="Heading1"/>
      </w:pPr>
      <w:r>
        <w:t>14 可用性、备份与可观测性</w:t>
      </w:r>
    </w:p>
    <w:p>
      <w:r>
        <w:t>以下数值是本版默认验收基线，须在项目启动时记录目标硬件与网络配置。客户可以通过正式变更提高或调整指标；未形成书面变更时按本表验收。所有延迟以服务端和压测客户端同步时钟测量。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388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指标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v2.2 验收值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测量与边界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规模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 万注册用户、5,000 在线连接、单群 500 人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 个 Gateway 节点；模拟真实组织和策略分布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吞吐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持续 100 条消息/秒 30 分钟；峰值 300 条/秒 5 分钟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文本消息不超过 16 KiB；峰值结束后 Outbox 积压 5 分钟内清零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写入 ACK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P95 ≤ 500 ms；P99 ≤ 1.5 s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从服务端收到请求至数据库提交后 ACK；在持续负载下统计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在线投递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P95 ≤ 2 s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从 ACK 至在线目标设备收到推送；不含终端离线时间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离线补拉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500 条可见消息 ≤ 30 s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客户端重连后在正常网络下按 seq 补齐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权限撤销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冻结、离职、hard_deny ≤ 5 s 生效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跨所有 Gateway；发消息和下载立即执行实时复核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目录刷新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组织和普通任职变更 ≤ 60 s 可搜索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未刷新前实时权限检查仍阻止越权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服务可用性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按月 ≥ 99.9%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统计登录、发消息和补拉核心接口的成功可用时间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灾难恢复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RPO ≤ 5 分钟；RTO ≤ 2 小时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数据库主节点故障与备份恢复演练；记录数据校验结果</w:t>
            </w:r>
          </w:p>
        </w:tc>
      </w:tr>
    </w:tbl>
    <w:p>
      <w:pPr>
        <w:spacing w:after="20"/>
      </w:pPr>
    </w:p>
    <w:p>
      <w:pPr>
        <w:pStyle w:val="Heading2"/>
      </w:pPr>
      <w:r>
        <w:t>14.1 保留与恢复策略</w:t>
      </w:r>
    </w:p>
    <w:p>
      <w:r>
        <w:t>默认保留期：消息正文与文件 365 天，审计事件 730 天；租户可在上线前配置不同期限并记录审批。到期清理需同步处理索引、对象存储和备份策略，清理不改变历史 seq 的 tombstone 语义。PostgreSQL 使用全量备份和 WAL 归档；MinIO 对象与文件元数据进行一致性校验。每季度至少执行一次恢复演练。</w:t>
      </w:r>
    </w:p>
    <w:p>
      <w:pPr>
        <w:pStyle w:val="Heading2"/>
      </w:pPr>
      <w:r>
        <w:t>14.2 监控与告警</w:t>
      </w:r>
    </w:p>
    <w:p>
      <w:r>
        <w:t>监控 ACK P95/P99、在线投递 P95、Outbox 未发布数与最老事件年龄、WebSocket 在线数与重连率、策略拒绝率、身份同步冲突、备份成功率及恢复演练结果。任一核心 SLO 连续两个 5 分钟窗口超标触发告警；故障处置使用 request_id、message_id 与 policy_version 关联链路。</w:t>
      </w:r>
    </w:p>
    <w:p>
      <w:pPr>
        <w:pStyle w:val="Heading1"/>
      </w:pPr>
      <w:r>
        <w:t>15 私有化部署与实施顺序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09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阶段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交付内容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0 基础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Tenant、Legal Entity、Organization、Department、Membership、Scope、通信策略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法人归属、时间约束、隔离与例外场景验收通过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1 消息核心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会话、消息 seq、幂等 ACK、Outbox、补拉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故障注入下无重复落库和消息丢失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2 客户端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IM 主界面、通讯录、多任职详情、群聊管理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主要业务流可用，拒绝原因清晰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3 文件与搜索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文件授权、扫描、索引与搜索过滤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不可越权检索或下载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4 企业集成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多身份源、审计、管理后台与配置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同步冲突可处理，审计可追踪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5 生产准备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HA、备份恢复、容量压测、告警与运行手册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第 14 章默认验收值全部通过</w:t>
            </w:r>
          </w:p>
        </w:tc>
      </w:tr>
    </w:tbl>
    <w:p>
      <w:pPr>
        <w:spacing w:after="20"/>
      </w:pPr>
    </w:p>
    <w:p>
      <w:pPr>
        <w:pStyle w:val="Heading2"/>
      </w:pPr>
      <w:r>
        <w:t>15.1 部署形态</w:t>
      </w:r>
    </w:p>
    <w:p>
      <w:r>
        <w:t>开发与验收环境可采用 Docker Compose 部署完整依赖；生产环境可采用高可用容器平台或等效方案。环境差异通过配置与密钥注入解决，业务代码保持一致。上线前必须执行数据迁移回滚预案、权限种子数据核查、备份恢复演练和故障切换演练。</w:t>
      </w:r>
    </w:p>
    <w:p>
      <w:pPr>
        <w:pStyle w:val="Heading1"/>
      </w:pPr>
      <w:r>
        <w:t>16 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032"/>
        <w:gridCol w:w="4392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编号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场景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G01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一人同时在总部与子公司任职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单一 user_id；多任职可见；主任职唯一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G02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组织管理员访问其他子公司人员数据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拒绝并记审计；不泄露人员详情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G03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可覆盖隔离规则与定向项目白名单同时命中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指定任职和动作允许；到期后拒绝新消息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G04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跨法人群邀请未授权人员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邀请失败；群成员集合不变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G05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员工仅从一个组织离职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该组织权限撤销；其他组织任职和账号保留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G06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集团离职后旧设备尝试发送消息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会话失效；写入拒绝；历史审计保留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G07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相同白名单尝试覆盖 hard_deny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仍拒绝；审计包含 hard_deny 规则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G08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事业部跨两个法人；用户有双任职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必须选择 acting_membership_id；按法人 ID 判定跨法人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G09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员工退群、调动、白名单到期后补拉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仅原授权区间历史可见；缺口无正文；文件实时拒绝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G10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策略变更使现有跨组织群不合规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 policy_blocked，暂停新消息直到处理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G11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部门任职脱离有效组织任职或时间重叠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数据库事务拒绝；不产生孤儿关系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M01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同一 client_msg_id 重试多次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只生成一条消息和一个 seq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M02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事务提交后 Outbox 投递失败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ACK 保持有效；重试后最终投递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M03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Gateway 重启后客户端重连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以游标补齐缺口；顺序一致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M04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相同幂等键携带不同正文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409 IDEMPOTENCY_CONFLICT；不落库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M05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多节点并发向同一会话发送 1,000 条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seq 唯一且连续；事务失败不占序号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F01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无权限用户持有文件链接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下载拒绝并记审计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N01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第 14 章负载与故障演练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ACK、投递、补拉、撤权、RPO/RTO 达到默认验收值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页面原型</w:t>
      </w:r>
    </w:p>
    <w:p>
      <w:r>
        <w:t>以下原型用于确认信息结构和交互边界。视觉风格与移动端适配可在产品设计阶段进一步细化。</w:t>
      </w:r>
    </w:p>
    <w:p>
      <w:pPr>
        <w:pStyle w:val="Heading2"/>
      </w:pPr>
      <w:r>
        <w:t>A1 集团多组织结构</w:t>
      </w:r>
    </w:p>
    <w:p>
      <w:pPr>
        <w:keepNext/>
      </w:pPr>
      <w:r>
        <w:t>管理员从集团树进入各组织及部门，停用节点保留历史，组织类型和法人属性清晰显示。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左侧组织树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右侧组织详情与操作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XX 集团</w:t>
              <w:br/>
              <w:t xml:space="preserve">  集团总部</w:t>
              <w:br/>
              <w:t xml:space="preserve">    信息中心</w:t>
              <w:br/>
              <w:t xml:space="preserve">    财务中心</w:t>
              <w:br/>
              <w:t xml:space="preserve">  上海制造有限公司</w:t>
              <w:br/>
              <w:t xml:space="preserve">    生产部</w:t>
              <w:br/>
              <w:t xml:space="preserve">  苏州精密科技有限公司</w:t>
              <w:br/>
              <w:t xml:space="preserve">  日本子公司</w:t>
            </w:r>
          </w:p>
        </w:tc>
        <w:tc>
          <w:tcPr>
            <w:tcW w:type="dxa" w:w="54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名称  上海制造有限公司</w:t>
              <w:br/>
              <w:t>法人  SH-LEGAL-01   状态  启用</w:t>
              <w:br/>
              <w:t>上级  XX 集团       编码  SH-MFG</w:t>
              <w:br/>
              <w:t>负责人  张某       成员  238 人</w:t>
              <w:br/>
              <w:t>操作  编辑组织｜新建部门｜任职管理｜停用</w:t>
            </w:r>
          </w:p>
        </w:tc>
      </w:tr>
    </w:tbl>
    <w:p>
      <w:pPr>
        <w:spacing w:after="20"/>
      </w:pPr>
    </w:p>
    <w:p>
      <w:pPr>
        <w:pStyle w:val="Heading2"/>
      </w:pPr>
      <w:r>
        <w:t>A2 集团通讯录与多任职详情</w:t>
      </w:r>
    </w:p>
    <w:p>
      <w:pPr>
        <w:keepNext/>
      </w:pPr>
      <w:r>
        <w:t>人员详情以用户主体为中心展示多个有效任职；通信按钮由策略决定是否可用。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通讯录与搜索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人员详情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搜索姓名／工号／部门</w:t>
              <w:br/>
              <w:t>组织筛选：全部可见组织</w:t>
              <w:br/>
              <w:t>张某  总部 信息中心</w:t>
              <w:br/>
              <w:t>李某  上海制造 生产部</w:t>
            </w:r>
          </w:p>
        </w:tc>
        <w:tc>
          <w:tcPr>
            <w:tcW w:type="dxa" w:w="54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张某  工号 G00128  状态 正常</w:t>
              <w:br/>
              <w:t>主任职  集团总部／信息中心  信息化总监</w:t>
              <w:br/>
              <w:t>兼任  上海制造有限公司／董事会  董事</w:t>
              <w:br/>
              <w:t>联系  发起单聊｜邀请进群</w:t>
              <w:br/>
              <w:t>说明  跨组织联系须按策略判定</w:t>
            </w:r>
          </w:p>
        </w:tc>
      </w:tr>
    </w:tbl>
    <w:p>
      <w:pPr>
        <w:spacing w:after="20"/>
      </w:pPr>
    </w:p>
    <w:p>
      <w:pPr>
        <w:pStyle w:val="Heading2"/>
      </w:pPr>
      <w:r>
        <w:t>A3 跨组织通信策略</w:t>
      </w:r>
    </w:p>
    <w:p>
      <w:pPr>
        <w:keepNext/>
      </w:pPr>
      <w:r>
        <w:t>策略后台应显示适用范围、优先级、有效期和命中结果，支持预览决策。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策略列表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编辑与测试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规则  同组织互聊  启用</w:t>
              <w:br/>
              <w:t>规则  项目白名单  启用</w:t>
              <w:br/>
              <w:t>规则  A/B 子公司隔离  启用</w:t>
              <w:br/>
              <w:t>规则  跨法人建群审批  启用</w:t>
            </w:r>
          </w:p>
        </w:tc>
        <w:tc>
          <w:tcPr>
            <w:tcW w:type="dxa" w:w="54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操作  发起单聊</w:t>
              <w:br/>
              <w:t>来源  上海制造  目标  苏州精密</w:t>
              <w:br/>
              <w:t>例外覆盖  isolation_rule_12</w:t>
              <w:br/>
              <w:t>有效期  2026-12-31</w:t>
              <w:br/>
              <w:t>测试结果  允许：项目白名单</w:t>
              <w:br/>
              <w:t>操作  保存版本｜查看审计</w:t>
            </w:r>
          </w:p>
        </w:tc>
      </w:tr>
    </w:tbl>
    <w:p>
      <w:pPr>
        <w:spacing w:after="20"/>
      </w:pPr>
    </w:p>
    <w:p>
      <w:pPr>
        <w:pStyle w:val="Heading2"/>
      </w:pPr>
      <w:r>
        <w:t>A4 IM 主界面</w:t>
      </w:r>
    </w:p>
    <w:p>
      <w:pPr>
        <w:keepNext/>
      </w:pPr>
      <w:r>
        <w:t>三栏布局承载会话、消息与上下文；当前组织身份及策略提示始终可见。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536"/>
        <w:gridCol w:w="244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会话列表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聊天区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会话信息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搜索会话</w:t>
              <w:br/>
              <w:t>研发项目群  3 未读</w:t>
              <w:br/>
              <w:t>张某  今天 09:30</w:t>
              <w:br/>
              <w:t>制造协作群  昨天</w:t>
            </w:r>
          </w:p>
        </w:tc>
        <w:tc>
          <w:tcPr>
            <w:tcW w:type="dxa" w:w="45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研发项目群  跨组织群</w:t>
              <w:br/>
              <w:t>09:28 张某  需求已更新</w:t>
              <w:br/>
              <w:t>09:30 我  收到，稍后评审</w:t>
              <w:br/>
              <w:t>输入消息｜附件｜发送</w:t>
            </w:r>
          </w:p>
        </w:tc>
        <w:tc>
          <w:tcPr>
            <w:tcW w:type="dxa" w:w="244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成员 12 人</w:t>
              <w:br/>
              <w:t>所属组织  3 个</w:t>
              <w:br/>
              <w:t>群主  张某</w:t>
              <w:br/>
              <w:t>文件｜搜索｜通知设置</w:t>
            </w:r>
          </w:p>
        </w:tc>
      </w:tr>
    </w:tbl>
    <w:p>
      <w:pPr>
        <w:spacing w:after="20"/>
      </w:pPr>
    </w:p>
    <w:p>
      <w:pPr>
        <w:pStyle w:val="Heading2"/>
      </w:pPr>
      <w:r>
        <w:t>A5 群聊管理</w:t>
      </w:r>
    </w:p>
    <w:p>
      <w:pPr>
        <w:keepNext/>
      </w:pPr>
      <w:r>
        <w:t>创建与邀请流程实时显示跨组织及跨法人校验结果，拒绝时给出处理路径。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89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成员管理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群设置与策略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成员 12 人</w:t>
              <w:br/>
              <w:t>张某  群主  总部</w:t>
              <w:br/>
              <w:t>李某  管理员  上海制造</w:t>
              <w:br/>
              <w:t>王某  成员  苏州精密</w:t>
              <w:br/>
              <w:t>操作  邀请｜移除｜转让群主</w:t>
            </w:r>
          </w:p>
        </w:tc>
        <w:tc>
          <w:tcPr>
            <w:tcW w:type="dxa" w:w="48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群名  研发项目群</w:t>
              <w:br/>
              <w:t>跨组织  是    跨法人  是</w:t>
              <w:br/>
              <w:t>状态  policy_blocked</w:t>
              <w:br/>
              <w:t>邀请校验  1 人通过，1 人拒绝</w:t>
              <w:br/>
              <w:t>操作  移除冲突成员｜申请例外</w:t>
            </w:r>
          </w:p>
        </w:tc>
      </w:tr>
    </w:tbl>
    <w:p>
      <w:pPr>
        <w:spacing w:after="20"/>
      </w:pPr>
    </w:p>
    <w:p>
      <w:pPr>
        <w:pStyle w:val="Heading2"/>
      </w:pPr>
      <w:r>
        <w:t>A6 集团管理后台</w:t>
      </w:r>
    </w:p>
    <w:p>
      <w:pPr>
        <w:keepNext/>
      </w:pPr>
      <w:r>
        <w:t>将组织治理、身份源、策略、审计和运行状态集中展示；所有卡片按管理员 Scope 过滤。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120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导航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概览与运营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组织与部门</w:t>
              <w:br/>
              <w:t>人员与任职</w:t>
              <w:br/>
              <w:t>角色和 Scope</w:t>
              <w:br/>
              <w:t>通信策略</w:t>
              <w:br/>
              <w:t>身份源</w:t>
              <w:br/>
              <w:t>审计日志</w:t>
              <w:br/>
              <w:t>系统运行</w:t>
            </w:r>
          </w:p>
        </w:tc>
        <w:tc>
          <w:tcPr>
            <w:tcW w:type="dxa" w:w="61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  12    活跃用户  8,420</w:t>
              <w:br/>
              <w:t>在线连接  6,130    待投递事件  3</w:t>
              <w:br/>
              <w:t>最近同步  AD 成功 / LDAP 冲突 2</w:t>
              <w:br/>
              <w:t>告警  Outbox 延迟 120 ms</w:t>
              <w:br/>
              <w:t>快捷操作  新建组织｜处理映射冲突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第 </w:t>
    </w:r>
    <w:fldSimple w:instr="PAGE"/>
    <w:r>
      <w:rPr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26D7B"/>
        <w:sz w:val="15"/>
      </w:rPr>
      <w:t>Enterprise IM  集团型多组织 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Arial Unicode MS" w:hAnsi="Arial Unicode MS" w:eastAsia="Arial Unicode MS"/>
      <w:color w:val="1820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basedOn w:val="Normal"/>
    <w:pPr>
      <w:spacing w:after="80"/>
    </w:pPr>
    <w:rPr>
      <w:color w:val="58637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IM 集团型多组织需求与详细设计说明书</dc:title>
  <dc:subject>v2.2 Group Edition</dc:subject>
  <dc:creator>Enterprise IM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